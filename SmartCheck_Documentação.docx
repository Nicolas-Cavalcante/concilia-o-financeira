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E740" w14:textId="0E55FD71" w:rsidR="009D3021" w:rsidRDefault="00797ABE">
      <w:pPr>
        <w:jc w:val="center"/>
      </w:pPr>
      <w:r>
        <w:rPr>
          <w:b/>
          <w:sz w:val="40"/>
        </w:rPr>
        <w:t xml:space="preserve">SmartCheck </w:t>
      </w:r>
      <w:r w:rsidR="005A0397">
        <w:rPr>
          <w:b/>
          <w:sz w:val="40"/>
        </w:rPr>
        <w:t>-</w:t>
      </w:r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Documentação</w:t>
      </w:r>
      <w:proofErr w:type="spellEnd"/>
      <w:r>
        <w:rPr>
          <w:b/>
          <w:sz w:val="40"/>
        </w:rPr>
        <w:t xml:space="preserve"> do </w:t>
      </w:r>
      <w:proofErr w:type="spellStart"/>
      <w:r>
        <w:rPr>
          <w:b/>
          <w:sz w:val="40"/>
        </w:rPr>
        <w:t>Projeto</w:t>
      </w:r>
      <w:proofErr w:type="spellEnd"/>
    </w:p>
    <w:p w14:paraId="392B5C17" w14:textId="77777777" w:rsidR="009D3021" w:rsidRDefault="009D3021"/>
    <w:p w14:paraId="4F78B007" w14:textId="77777777" w:rsidR="009D3021" w:rsidRDefault="00797ABE">
      <w:r>
        <w:rPr>
          <w:b/>
          <w:sz w:val="28"/>
        </w:rPr>
        <w:t>1. Visão Geral</w:t>
      </w:r>
    </w:p>
    <w:p w14:paraId="6405D5EE" w14:textId="54099404" w:rsidR="009D3021" w:rsidRDefault="00797ABE">
      <w:pPr>
        <w:spacing w:after="160"/>
      </w:pPr>
      <w:r>
        <w:t>O SmartCheck é uma solução de automação desenvolvida em Python para otimizar o processo de conciliação EBTA. O sistema cruza dados de planilhas de pendências com uma base SQ</w:t>
      </w:r>
      <w:r w:rsidR="00107444">
        <w:t>L</w:t>
      </w:r>
      <w:r>
        <w:t>, realiza o matching das informações e automatiza o envio de notificações via Outlook.</w:t>
      </w:r>
    </w:p>
    <w:p w14:paraId="4EED000C" w14:textId="77777777" w:rsidR="009D3021" w:rsidRDefault="00797ABE">
      <w:r>
        <w:rPr>
          <w:b/>
          <w:sz w:val="28"/>
        </w:rPr>
        <w:t>2. Arquitetura do Sistema</w:t>
      </w:r>
    </w:p>
    <w:p w14:paraId="7527BE79" w14:textId="77777777" w:rsidR="009D3021" w:rsidRDefault="00797ABE">
      <w:pPr>
        <w:spacing w:after="160"/>
      </w:pPr>
      <w:r>
        <w:t>O projeto segue uma arquitetura modular para facilitar manutenção, escalabilidade e organização:</w:t>
      </w:r>
    </w:p>
    <w:p w14:paraId="10C31A4D" w14:textId="3A158100" w:rsidR="009D3021" w:rsidRDefault="00797ABE" w:rsidP="00107444">
      <w:pPr>
        <w:pStyle w:val="PargrafodaLista"/>
        <w:numPr>
          <w:ilvl w:val="0"/>
          <w:numId w:val="12"/>
        </w:numPr>
      </w:pPr>
      <w:r>
        <w:t>inputs/</w:t>
      </w:r>
      <w:proofErr w:type="spellStart"/>
      <w:r>
        <w:t>base_clientes</w:t>
      </w:r>
      <w:proofErr w:type="spellEnd"/>
      <w:r>
        <w:t xml:space="preserve">: Base de </w:t>
      </w:r>
      <w:proofErr w:type="spellStart"/>
      <w:r>
        <w:t>clientes</w:t>
      </w:r>
      <w:proofErr w:type="spellEnd"/>
      <w:r>
        <w:t xml:space="preserve"> utilizada no processamento.</w:t>
      </w:r>
    </w:p>
    <w:p w14:paraId="27D4B6A5" w14:textId="205E2F47" w:rsidR="009D3021" w:rsidRDefault="00797ABE" w:rsidP="00107444">
      <w:pPr>
        <w:pStyle w:val="PargrafodaLista"/>
        <w:numPr>
          <w:ilvl w:val="0"/>
          <w:numId w:val="12"/>
        </w:numPr>
      </w:pPr>
      <w:r>
        <w:t>inputs/</w:t>
      </w:r>
      <w:proofErr w:type="spellStart"/>
      <w:r>
        <w:t>casos_pendencias</w:t>
      </w:r>
      <w:proofErr w:type="spellEnd"/>
      <w:r>
        <w:t xml:space="preserve">: </w:t>
      </w:r>
      <w:proofErr w:type="spellStart"/>
      <w:r>
        <w:t>Arquivo</w:t>
      </w:r>
      <w:proofErr w:type="spellEnd"/>
      <w:r>
        <w:t xml:space="preserve"> de </w:t>
      </w:r>
      <w:proofErr w:type="spellStart"/>
      <w:r>
        <w:t>pendências</w:t>
      </w:r>
      <w:proofErr w:type="spellEnd"/>
      <w:r>
        <w:t xml:space="preserve"> do Bradesco.</w:t>
      </w:r>
    </w:p>
    <w:p w14:paraId="266F9409" w14:textId="65442699" w:rsidR="009D3021" w:rsidRDefault="00797ABE" w:rsidP="00107444">
      <w:pPr>
        <w:pStyle w:val="PargrafodaLista"/>
        <w:numPr>
          <w:ilvl w:val="0"/>
          <w:numId w:val="12"/>
        </w:numPr>
      </w:pPr>
      <w:r>
        <w:t>inputs/</w:t>
      </w:r>
      <w:proofErr w:type="spellStart"/>
      <w:r>
        <w:t>de_para</w:t>
      </w:r>
      <w:proofErr w:type="spellEnd"/>
      <w:r>
        <w:t xml:space="preserve">: </w:t>
      </w:r>
      <w:proofErr w:type="spellStart"/>
      <w:r>
        <w:t>Mapeamento</w:t>
      </w:r>
      <w:proofErr w:type="spellEnd"/>
      <w:r>
        <w:t xml:space="preserve"> de campos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1A88C754" w14:textId="751DD076" w:rsidR="00107444" w:rsidRDefault="00107444" w:rsidP="00107444">
      <w:pPr>
        <w:pStyle w:val="PargrafodaLista"/>
        <w:numPr>
          <w:ilvl w:val="0"/>
          <w:numId w:val="12"/>
        </w:numPr>
      </w:pPr>
      <w:r>
        <w:t>outputs/</w:t>
      </w:r>
      <w:proofErr w:type="spellStart"/>
      <w:r>
        <w:t>arquivos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>.</w:t>
      </w:r>
    </w:p>
    <w:p w14:paraId="218EEAAC" w14:textId="3BC040D6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src</w:t>
      </w:r>
      <w:proofErr w:type="spellEnd"/>
      <w:r>
        <w:t xml:space="preserve">/extract: </w:t>
      </w:r>
      <w:proofErr w:type="spellStart"/>
      <w:r>
        <w:t>Ingestão</w:t>
      </w:r>
      <w:proofErr w:type="spellEnd"/>
      <w:r>
        <w:t xml:space="preserve"> de dados (SQL, Excel, bases </w:t>
      </w:r>
      <w:proofErr w:type="spellStart"/>
      <w:r>
        <w:t>auxiliares</w:t>
      </w:r>
      <w:proofErr w:type="spellEnd"/>
      <w:r>
        <w:t>).</w:t>
      </w:r>
    </w:p>
    <w:p w14:paraId="02CD9451" w14:textId="0E29A93E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src</w:t>
      </w:r>
      <w:proofErr w:type="spellEnd"/>
      <w:r>
        <w:t xml:space="preserve">/transform: </w:t>
      </w:r>
      <w:proofErr w:type="spellStart"/>
      <w:r>
        <w:t>Tratamento</w:t>
      </w:r>
      <w:proofErr w:type="spellEnd"/>
      <w:r>
        <w:t xml:space="preserve"> e </w:t>
      </w:r>
      <w:proofErr w:type="spellStart"/>
      <w:r>
        <w:t>criação</w:t>
      </w:r>
      <w:proofErr w:type="spellEnd"/>
      <w:r>
        <w:t xml:space="preserve"> de chaves de matching.</w:t>
      </w:r>
    </w:p>
    <w:p w14:paraId="23BF9403" w14:textId="4C998D56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src</w:t>
      </w:r>
      <w:proofErr w:type="spellEnd"/>
      <w:r>
        <w:t xml:space="preserve">/matching: Motor de </w:t>
      </w:r>
      <w:proofErr w:type="spellStart"/>
      <w:r>
        <w:t>regras</w:t>
      </w:r>
      <w:proofErr w:type="spellEnd"/>
      <w:r>
        <w:t xml:space="preserve"> para cruzamento de dados.</w:t>
      </w:r>
    </w:p>
    <w:p w14:paraId="079DED7E" w14:textId="2F60747F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src</w:t>
      </w:r>
      <w:proofErr w:type="spellEnd"/>
      <w:r>
        <w:t xml:space="preserve">/notify: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criticidade</w:t>
      </w:r>
      <w:proofErr w:type="spellEnd"/>
      <w:r>
        <w:t xml:space="preserve"> e envio de e-mails.</w:t>
      </w:r>
    </w:p>
    <w:p w14:paraId="50ACC04E" w14:textId="26BB5270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src</w:t>
      </w:r>
      <w:proofErr w:type="spellEnd"/>
      <w:r>
        <w:t xml:space="preserve">/interface: Interface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>.</w:t>
      </w:r>
    </w:p>
    <w:p w14:paraId="2B8BD740" w14:textId="08048C73" w:rsidR="00107444" w:rsidRDefault="00107444" w:rsidP="00107444">
      <w:r>
        <w:t xml:space="preserve">Em </w:t>
      </w:r>
      <w:proofErr w:type="spellStart"/>
      <w:r>
        <w:t>mapeamento</w:t>
      </w:r>
      <w:proofErr w:type="spellEnd"/>
      <w:r>
        <w:t xml:space="preserve"> de campos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temos</w:t>
      </w:r>
      <w:proofErr w:type="spellEnd"/>
      <w:r>
        <w:t xml:space="preserve"> um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de </w:t>
      </w:r>
      <w:proofErr w:type="spellStart"/>
      <w:r>
        <w:t>verificação</w:t>
      </w:r>
      <w:proofErr w:type="spellEnd"/>
      <w:r>
        <w:t xml:space="preserve">, a mascara de </w:t>
      </w:r>
      <w:proofErr w:type="spellStart"/>
      <w:r>
        <w:t>colunas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no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corresponder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no banco. </w:t>
      </w:r>
      <w:proofErr w:type="spellStart"/>
      <w:r>
        <w:t>Temos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informação</w:t>
      </w:r>
      <w:proofErr w:type="spellEnd"/>
      <w:r>
        <w:t xml:space="preserve"> do “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custo</w:t>
      </w:r>
      <w:proofErr w:type="spellEnd"/>
      <w:r>
        <w:t xml:space="preserve">”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de “</w:t>
      </w:r>
      <w:proofErr w:type="spellStart"/>
      <w:r>
        <w:t>infpolitica</w:t>
      </w:r>
      <w:proofErr w:type="spellEnd"/>
      <w:r>
        <w:t xml:space="preserve">” no banco, para esses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qual 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0E5A5FC2" w14:textId="77777777" w:rsidR="009D3021" w:rsidRDefault="00797ABE">
      <w:r>
        <w:rPr>
          <w:b/>
          <w:sz w:val="28"/>
        </w:rPr>
        <w:t>3. Fluxo de Dados</w:t>
      </w:r>
    </w:p>
    <w:p w14:paraId="3C184CC6" w14:textId="77777777" w:rsidR="009D3021" w:rsidRDefault="00797ABE">
      <w:pPr>
        <w:spacing w:after="160"/>
      </w:pPr>
      <w:r>
        <w:t>O processamento segue as seguintes etapas:</w:t>
      </w:r>
    </w:p>
    <w:p w14:paraId="0B4623B8" w14:textId="23CDD34C" w:rsidR="009D3021" w:rsidRDefault="00797ABE" w:rsidP="00107444">
      <w:pPr>
        <w:pStyle w:val="PargrafodaLista"/>
        <w:numPr>
          <w:ilvl w:val="0"/>
          <w:numId w:val="12"/>
        </w:numPr>
      </w:pPr>
      <w:r>
        <w:t>Entrada de arquivos via interface (pendências e base de clientes).</w:t>
      </w:r>
    </w:p>
    <w:p w14:paraId="1CD510E1" w14:textId="1B58F5A3" w:rsidR="009D3021" w:rsidRDefault="00797ABE" w:rsidP="00107444">
      <w:pPr>
        <w:pStyle w:val="PargrafodaLista"/>
        <w:numPr>
          <w:ilvl w:val="0"/>
          <w:numId w:val="12"/>
        </w:numPr>
      </w:pPr>
      <w:r>
        <w:t>Consulta SQL com dados dos últimos 2 meses.</w:t>
      </w:r>
    </w:p>
    <w:p w14:paraId="34F542B5" w14:textId="2459F714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Geração</w:t>
      </w:r>
      <w:proofErr w:type="spellEnd"/>
      <w:r>
        <w:t xml:space="preserve"> de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chaves</w:t>
      </w:r>
      <w:proofErr w:type="spellEnd"/>
      <w:r>
        <w:t xml:space="preserve"> de matching.</w:t>
      </w:r>
    </w:p>
    <w:p w14:paraId="400CF1B8" w14:textId="3BA6799B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Execução</w:t>
      </w:r>
      <w:proofErr w:type="spellEnd"/>
      <w:r>
        <w:t xml:space="preserve"> do motor de conciliação.</w:t>
      </w:r>
    </w:p>
    <w:p w14:paraId="4BA20320" w14:textId="45BCB803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Geração</w:t>
      </w:r>
      <w:proofErr w:type="spellEnd"/>
      <w:r>
        <w:t xml:space="preserve"> de outputs (</w:t>
      </w:r>
      <w:proofErr w:type="spellStart"/>
      <w:r>
        <w:t>conciliados</w:t>
      </w:r>
      <w:proofErr w:type="spellEnd"/>
      <w:r>
        <w:t xml:space="preserve"> e pendentes).</w:t>
      </w:r>
    </w:p>
    <w:p w14:paraId="215EAFF4" w14:textId="16450255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e-mail.</w:t>
      </w:r>
    </w:p>
    <w:p w14:paraId="4890E880" w14:textId="77777777" w:rsidR="009D3021" w:rsidRDefault="00797ABE">
      <w:r>
        <w:rPr>
          <w:b/>
          <w:sz w:val="28"/>
        </w:rPr>
        <w:t>Chaves de Matching</w:t>
      </w:r>
    </w:p>
    <w:p w14:paraId="7A344D90" w14:textId="46B904B7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K1: </w:t>
      </w:r>
      <w:proofErr w:type="spellStart"/>
      <w:r>
        <w:t>Autorização</w:t>
      </w:r>
      <w:proofErr w:type="spellEnd"/>
    </w:p>
    <w:p w14:paraId="43909010" w14:textId="7015D0DF" w:rsidR="009D3021" w:rsidRDefault="00797ABE" w:rsidP="00107444">
      <w:pPr>
        <w:pStyle w:val="PargrafodaLista"/>
        <w:numPr>
          <w:ilvl w:val="0"/>
          <w:numId w:val="12"/>
        </w:numPr>
      </w:pPr>
      <w:r>
        <w:lastRenderedPageBreak/>
        <w:t xml:space="preserve">K2: </w:t>
      </w:r>
      <w:proofErr w:type="spellStart"/>
      <w:r>
        <w:t>Autorização</w:t>
      </w:r>
      <w:proofErr w:type="spellEnd"/>
      <w:r>
        <w:t xml:space="preserve"> + Data + Valor</w:t>
      </w:r>
    </w:p>
    <w:p w14:paraId="1BF38E4E" w14:textId="191E0496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K3: </w:t>
      </w:r>
      <w:proofErr w:type="spellStart"/>
      <w:r>
        <w:t>Autorização</w:t>
      </w:r>
      <w:proofErr w:type="spellEnd"/>
      <w:r>
        <w:t xml:space="preserve"> + </w:t>
      </w:r>
      <w:proofErr w:type="spellStart"/>
      <w:r>
        <w:t>Cartão</w:t>
      </w:r>
      <w:proofErr w:type="spellEnd"/>
      <w:r>
        <w:t xml:space="preserve"> + Data + Valor</w:t>
      </w:r>
    </w:p>
    <w:p w14:paraId="69A70DAA" w14:textId="56A84BFA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K4: </w:t>
      </w:r>
      <w:proofErr w:type="spellStart"/>
      <w:r>
        <w:t>Cartão</w:t>
      </w:r>
      <w:proofErr w:type="spellEnd"/>
      <w:r>
        <w:t xml:space="preserve"> + Data + Valor</w:t>
      </w:r>
    </w:p>
    <w:p w14:paraId="48C42FF6" w14:textId="0C1711C7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K5: </w:t>
      </w:r>
      <w:proofErr w:type="spellStart"/>
      <w:r>
        <w:t>Cartão</w:t>
      </w:r>
      <w:proofErr w:type="spellEnd"/>
      <w:r>
        <w:t xml:space="preserve"> + Data + Valor + Localizador</w:t>
      </w:r>
    </w:p>
    <w:p w14:paraId="2970DE37" w14:textId="731EC287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K6: </w:t>
      </w:r>
      <w:proofErr w:type="spellStart"/>
      <w:r>
        <w:t>Cartão</w:t>
      </w:r>
      <w:proofErr w:type="spellEnd"/>
      <w:r>
        <w:t xml:space="preserve"> + Valor + Localizador</w:t>
      </w:r>
    </w:p>
    <w:p w14:paraId="6A09A265" w14:textId="77777777" w:rsidR="009D3021" w:rsidRDefault="00797ABE">
      <w:r>
        <w:rPr>
          <w:b/>
          <w:sz w:val="28"/>
        </w:rPr>
        <w:t>4. Regras de Negócio</w:t>
      </w:r>
    </w:p>
    <w:p w14:paraId="4B0CFC6F" w14:textId="77777777" w:rsidR="00107444" w:rsidRDefault="00797ABE" w:rsidP="00107444">
      <w:r>
        <w:t xml:space="preserve">Casos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conciliados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para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operacional</w:t>
      </w:r>
      <w:proofErr w:type="spellEnd"/>
      <w:r w:rsidR="00107444">
        <w:t xml:space="preserve"> via e-mail</w:t>
      </w:r>
      <w:r>
        <w:t xml:space="preserve">. </w:t>
      </w:r>
      <w:r w:rsidR="00107444">
        <w:t xml:space="preserve">As </w:t>
      </w:r>
      <w:proofErr w:type="spellStart"/>
      <w:r w:rsidR="00107444">
        <w:t>c</w:t>
      </w:r>
      <w:r>
        <w:t>orreções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realizadas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origem</w:t>
      </w:r>
      <w:proofErr w:type="spellEnd"/>
      <w:r w:rsidR="00107444">
        <w:t xml:space="preserve"> (</w:t>
      </w:r>
      <w:proofErr w:type="spellStart"/>
      <w:r w:rsidR="00107444">
        <w:t>benner</w:t>
      </w:r>
      <w:proofErr w:type="spellEnd"/>
      <w:r w:rsidR="00107444">
        <w:t>)</w:t>
      </w:r>
      <w:r>
        <w:t xml:space="preserve">, </w:t>
      </w:r>
      <w:proofErr w:type="spellStart"/>
      <w:r w:rsidR="00107444">
        <w:t>assim</w:t>
      </w:r>
      <w:proofErr w:type="spellEnd"/>
      <w:r w:rsidR="00107444">
        <w:t xml:space="preserve"> no </w:t>
      </w:r>
      <w:proofErr w:type="spellStart"/>
      <w:r w:rsidR="00107444">
        <w:t>próximo</w:t>
      </w:r>
      <w:proofErr w:type="spellEnd"/>
      <w:r w:rsidR="00107444">
        <w:t xml:space="preserve"> </w:t>
      </w:r>
      <w:proofErr w:type="spellStart"/>
      <w:r w:rsidR="00107444">
        <w:t>processamento</w:t>
      </w:r>
      <w:proofErr w:type="spellEnd"/>
      <w:r w:rsidR="00107444">
        <w:t xml:space="preserve"> </w:t>
      </w:r>
      <w:proofErr w:type="spellStart"/>
      <w:r w:rsidR="00107444">
        <w:t>este</w:t>
      </w:r>
      <w:proofErr w:type="spellEnd"/>
      <w:r w:rsidR="00107444">
        <w:t xml:space="preserve"> </w:t>
      </w:r>
      <w:proofErr w:type="spellStart"/>
      <w:r w:rsidR="00107444">
        <w:t>caso</w:t>
      </w:r>
      <w:proofErr w:type="spellEnd"/>
      <w:r w:rsidR="00107444">
        <w:t xml:space="preserve"> </w:t>
      </w:r>
      <w:proofErr w:type="spellStart"/>
      <w:r w:rsidR="00107444">
        <w:t>não</w:t>
      </w:r>
      <w:proofErr w:type="spellEnd"/>
      <w:r w:rsidR="00107444">
        <w:t xml:space="preserve"> </w:t>
      </w:r>
      <w:proofErr w:type="spellStart"/>
      <w:r w:rsidR="00107444">
        <w:t>subirá</w:t>
      </w:r>
      <w:proofErr w:type="spellEnd"/>
      <w:r w:rsidR="00107444">
        <w:t xml:space="preserve"> </w:t>
      </w:r>
      <w:proofErr w:type="spellStart"/>
      <w:r w:rsidR="00107444">
        <w:t>como</w:t>
      </w:r>
      <w:proofErr w:type="spellEnd"/>
      <w:r w:rsidR="00107444">
        <w:t xml:space="preserve"> </w:t>
      </w:r>
      <w:proofErr w:type="spellStart"/>
      <w:r w:rsidR="00107444">
        <w:t>pendência</w:t>
      </w:r>
      <w:proofErr w:type="spellEnd"/>
      <w:r w:rsidR="00107444">
        <w:t>.</w:t>
      </w:r>
    </w:p>
    <w:p w14:paraId="7AE3FB30" w14:textId="4C3D1400" w:rsidR="00107444" w:rsidRDefault="00107444" w:rsidP="00107444">
      <w:r>
        <w:t xml:space="preserve">Caso </w:t>
      </w:r>
      <w:proofErr w:type="spellStart"/>
      <w:r>
        <w:t>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feitos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da data de corte do </w:t>
      </w:r>
      <w:proofErr w:type="spellStart"/>
      <w:r>
        <w:t>cliente</w:t>
      </w:r>
      <w:proofErr w:type="spellEnd"/>
      <w:r>
        <w:t xml:space="preserve">, a </w:t>
      </w:r>
      <w:proofErr w:type="spellStart"/>
      <w:r>
        <w:t>fatura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subirão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.</w:t>
      </w:r>
    </w:p>
    <w:p w14:paraId="0EA7E24C" w14:textId="55402AE5" w:rsidR="009D3021" w:rsidRDefault="00107444" w:rsidP="00107444">
      <w:r>
        <w:t xml:space="preserve">Como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desenhado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, </w:t>
      </w:r>
      <w:proofErr w:type="spellStart"/>
      <w:r>
        <w:t>casos</w:t>
      </w:r>
      <w:proofErr w:type="spellEnd"/>
      <w:r>
        <w:t xml:space="preserve"> com a data de corte &lt; 0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encaminhados</w:t>
      </w:r>
      <w:proofErr w:type="spellEnd"/>
      <w:r>
        <w:t xml:space="preserve"> à </w:t>
      </w:r>
      <w:proofErr w:type="spellStart"/>
      <w:r>
        <w:t>diretoria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a par </w:t>
      </w:r>
      <w:proofErr w:type="gramStart"/>
      <w:r>
        <w:t>do</w:t>
      </w:r>
      <w:proofErr w:type="gramEnd"/>
      <w:r>
        <w:t xml:space="preserve"> </w:t>
      </w:r>
      <w:proofErr w:type="spellStart"/>
      <w:r>
        <w:t>processo</w:t>
      </w:r>
      <w:proofErr w:type="spellEnd"/>
      <w:r>
        <w:t xml:space="preserve"> pendente.</w:t>
      </w:r>
    </w:p>
    <w:p w14:paraId="59A13CC6" w14:textId="77777777" w:rsidR="009D3021" w:rsidRDefault="00797ABE">
      <w:proofErr w:type="spellStart"/>
      <w:r>
        <w:rPr>
          <w:b/>
          <w:sz w:val="28"/>
        </w:rPr>
        <w:t>Criticidade</w:t>
      </w:r>
      <w:proofErr w:type="spellEnd"/>
      <w:r>
        <w:rPr>
          <w:b/>
          <w:sz w:val="28"/>
        </w:rPr>
        <w:t xml:space="preserve"> (Aging)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3021" w14:paraId="48E753C7" w14:textId="77777777">
        <w:tc>
          <w:tcPr>
            <w:tcW w:w="2160" w:type="dxa"/>
          </w:tcPr>
          <w:p w14:paraId="19A5567E" w14:textId="77777777" w:rsidR="009D3021" w:rsidRDefault="00797ABE">
            <w:r>
              <w:t>Aging (Dias)</w:t>
            </w:r>
          </w:p>
        </w:tc>
        <w:tc>
          <w:tcPr>
            <w:tcW w:w="2160" w:type="dxa"/>
          </w:tcPr>
          <w:p w14:paraId="76F3DC16" w14:textId="77777777" w:rsidR="009D3021" w:rsidRDefault="00797ABE">
            <w:r>
              <w:t>Status</w:t>
            </w:r>
          </w:p>
        </w:tc>
        <w:tc>
          <w:tcPr>
            <w:tcW w:w="2160" w:type="dxa"/>
          </w:tcPr>
          <w:p w14:paraId="044F40AA" w14:textId="77777777" w:rsidR="009D3021" w:rsidRDefault="00797ABE">
            <w:r>
              <w:t>Prioridade</w:t>
            </w:r>
          </w:p>
        </w:tc>
        <w:tc>
          <w:tcPr>
            <w:tcW w:w="2160" w:type="dxa"/>
          </w:tcPr>
          <w:p w14:paraId="6F707938" w14:textId="77777777" w:rsidR="009D3021" w:rsidRDefault="00797ABE">
            <w:r>
              <w:t>Ação</w:t>
            </w:r>
          </w:p>
        </w:tc>
      </w:tr>
      <w:tr w:rsidR="009D3021" w14:paraId="4D810E56" w14:textId="77777777">
        <w:tc>
          <w:tcPr>
            <w:tcW w:w="2160" w:type="dxa"/>
          </w:tcPr>
          <w:p w14:paraId="6D85CBA3" w14:textId="77777777" w:rsidR="009D3021" w:rsidRDefault="00797ABE">
            <w:r>
              <w:t>&lt; 0</w:t>
            </w:r>
          </w:p>
        </w:tc>
        <w:tc>
          <w:tcPr>
            <w:tcW w:w="2160" w:type="dxa"/>
          </w:tcPr>
          <w:p w14:paraId="40E21DF5" w14:textId="77777777" w:rsidR="009D3021" w:rsidRDefault="00797ABE">
            <w:r>
              <w:t>Crítico</w:t>
            </w:r>
          </w:p>
        </w:tc>
        <w:tc>
          <w:tcPr>
            <w:tcW w:w="2160" w:type="dxa"/>
          </w:tcPr>
          <w:p w14:paraId="3DA40FA7" w14:textId="77777777" w:rsidR="009D3021" w:rsidRDefault="00797ABE">
            <w:r>
              <w:t>Alta</w:t>
            </w:r>
          </w:p>
        </w:tc>
        <w:tc>
          <w:tcPr>
            <w:tcW w:w="2160" w:type="dxa"/>
          </w:tcPr>
          <w:p w14:paraId="59F956BA" w14:textId="77777777" w:rsidR="009D3021" w:rsidRDefault="00797ABE">
            <w:r>
              <w:t>Envio + Diretoria</w:t>
            </w:r>
          </w:p>
        </w:tc>
      </w:tr>
      <w:tr w:rsidR="009D3021" w14:paraId="1E52807A" w14:textId="77777777">
        <w:tc>
          <w:tcPr>
            <w:tcW w:w="2160" w:type="dxa"/>
          </w:tcPr>
          <w:p w14:paraId="6B0FE13E" w14:textId="77777777" w:rsidR="009D3021" w:rsidRDefault="00797ABE">
            <w:r>
              <w:t>= 0</w:t>
            </w:r>
          </w:p>
        </w:tc>
        <w:tc>
          <w:tcPr>
            <w:tcW w:w="2160" w:type="dxa"/>
          </w:tcPr>
          <w:p w14:paraId="5B40E5DB" w14:textId="77777777" w:rsidR="009D3021" w:rsidRDefault="00797ABE">
            <w:r>
              <w:t>Urgente</w:t>
            </w:r>
          </w:p>
        </w:tc>
        <w:tc>
          <w:tcPr>
            <w:tcW w:w="2160" w:type="dxa"/>
          </w:tcPr>
          <w:p w14:paraId="63BEF6C5" w14:textId="77777777" w:rsidR="009D3021" w:rsidRDefault="00797ABE">
            <w:r>
              <w:t>Alta</w:t>
            </w:r>
          </w:p>
        </w:tc>
        <w:tc>
          <w:tcPr>
            <w:tcW w:w="2160" w:type="dxa"/>
          </w:tcPr>
          <w:p w14:paraId="300DD935" w14:textId="77777777" w:rsidR="009D3021" w:rsidRDefault="00797ABE">
            <w:r>
              <w:t>Envio imediato</w:t>
            </w:r>
          </w:p>
        </w:tc>
      </w:tr>
      <w:tr w:rsidR="009D3021" w14:paraId="2D2980B5" w14:textId="77777777">
        <w:tc>
          <w:tcPr>
            <w:tcW w:w="2160" w:type="dxa"/>
          </w:tcPr>
          <w:p w14:paraId="5E1780F7" w14:textId="77777777" w:rsidR="009D3021" w:rsidRDefault="00797ABE">
            <w:r>
              <w:t>1 a 5</w:t>
            </w:r>
          </w:p>
        </w:tc>
        <w:tc>
          <w:tcPr>
            <w:tcW w:w="2160" w:type="dxa"/>
          </w:tcPr>
          <w:p w14:paraId="46BB69DC" w14:textId="77777777" w:rsidR="009D3021" w:rsidRDefault="00797ABE">
            <w:r>
              <w:t>Alta</w:t>
            </w:r>
          </w:p>
        </w:tc>
        <w:tc>
          <w:tcPr>
            <w:tcW w:w="2160" w:type="dxa"/>
          </w:tcPr>
          <w:p w14:paraId="1ED8E681" w14:textId="77777777" w:rsidR="009D3021" w:rsidRDefault="00797ABE">
            <w:r>
              <w:t>Média</w:t>
            </w:r>
          </w:p>
        </w:tc>
        <w:tc>
          <w:tcPr>
            <w:tcW w:w="2160" w:type="dxa"/>
          </w:tcPr>
          <w:p w14:paraId="020FA494" w14:textId="77777777" w:rsidR="009D3021" w:rsidRDefault="00797ABE">
            <w:r>
              <w:t>Envio operação</w:t>
            </w:r>
          </w:p>
        </w:tc>
      </w:tr>
      <w:tr w:rsidR="009D3021" w14:paraId="469D3256" w14:textId="77777777">
        <w:tc>
          <w:tcPr>
            <w:tcW w:w="2160" w:type="dxa"/>
          </w:tcPr>
          <w:p w14:paraId="2C3B696A" w14:textId="77777777" w:rsidR="009D3021" w:rsidRDefault="00797ABE">
            <w:r>
              <w:t>6 a 10</w:t>
            </w:r>
          </w:p>
        </w:tc>
        <w:tc>
          <w:tcPr>
            <w:tcW w:w="2160" w:type="dxa"/>
          </w:tcPr>
          <w:p w14:paraId="7E47C0D3" w14:textId="77777777" w:rsidR="009D3021" w:rsidRDefault="00797ABE">
            <w:r>
              <w:t>Média</w:t>
            </w:r>
          </w:p>
        </w:tc>
        <w:tc>
          <w:tcPr>
            <w:tcW w:w="2160" w:type="dxa"/>
          </w:tcPr>
          <w:p w14:paraId="21BD5D22" w14:textId="77777777" w:rsidR="009D3021" w:rsidRDefault="00797ABE">
            <w:r>
              <w:t>Baixa</w:t>
            </w:r>
          </w:p>
        </w:tc>
        <w:tc>
          <w:tcPr>
            <w:tcW w:w="2160" w:type="dxa"/>
          </w:tcPr>
          <w:p w14:paraId="78AAAC34" w14:textId="77777777" w:rsidR="009D3021" w:rsidRDefault="00797ABE">
            <w:r>
              <w:t>Acompanhamento</w:t>
            </w:r>
          </w:p>
        </w:tc>
      </w:tr>
      <w:tr w:rsidR="009D3021" w14:paraId="5E17AFE0" w14:textId="77777777">
        <w:tc>
          <w:tcPr>
            <w:tcW w:w="2160" w:type="dxa"/>
          </w:tcPr>
          <w:p w14:paraId="17A0F95E" w14:textId="77777777" w:rsidR="009D3021" w:rsidRDefault="00797ABE">
            <w:r>
              <w:t>&gt; 10</w:t>
            </w:r>
          </w:p>
        </w:tc>
        <w:tc>
          <w:tcPr>
            <w:tcW w:w="2160" w:type="dxa"/>
          </w:tcPr>
          <w:p w14:paraId="158B42C0" w14:textId="77777777" w:rsidR="009D3021" w:rsidRDefault="00797ABE">
            <w:r>
              <w:t>Baixa</w:t>
            </w:r>
          </w:p>
        </w:tc>
        <w:tc>
          <w:tcPr>
            <w:tcW w:w="2160" w:type="dxa"/>
          </w:tcPr>
          <w:p w14:paraId="1A8C6AB0" w14:textId="77777777" w:rsidR="009D3021" w:rsidRDefault="00797ABE">
            <w:r>
              <w:t>Baixa</w:t>
            </w:r>
          </w:p>
        </w:tc>
        <w:tc>
          <w:tcPr>
            <w:tcW w:w="2160" w:type="dxa"/>
          </w:tcPr>
          <w:p w14:paraId="17E5987D" w14:textId="77777777" w:rsidR="009D3021" w:rsidRDefault="00797ABE">
            <w:r>
              <w:t>Rotina normal</w:t>
            </w:r>
          </w:p>
        </w:tc>
      </w:tr>
    </w:tbl>
    <w:p w14:paraId="4DC3149E" w14:textId="5AF26AFA" w:rsidR="009D3021" w:rsidRDefault="00797ABE">
      <w:r>
        <w:rPr>
          <w:b/>
          <w:sz w:val="28"/>
        </w:rPr>
        <w:t xml:space="preserve">5. </w:t>
      </w:r>
      <w:proofErr w:type="spellStart"/>
      <w:r w:rsidR="00107444">
        <w:rPr>
          <w:b/>
          <w:sz w:val="28"/>
        </w:rPr>
        <w:t>Dependências</w:t>
      </w:r>
      <w:proofErr w:type="spellEnd"/>
      <w:r w:rsidR="00107444">
        <w:rPr>
          <w:b/>
          <w:sz w:val="28"/>
        </w:rPr>
        <w:t xml:space="preserve"> </w:t>
      </w:r>
      <w:proofErr w:type="spellStart"/>
      <w:r w:rsidR="00107444">
        <w:rPr>
          <w:b/>
          <w:sz w:val="28"/>
        </w:rPr>
        <w:t>Principais</w:t>
      </w:r>
      <w:proofErr w:type="spellEnd"/>
    </w:p>
    <w:p w14:paraId="4FFACEFC" w14:textId="29861274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Pandas &amp; </w:t>
      </w:r>
      <w:proofErr w:type="spellStart"/>
      <w:r>
        <w:t>Openpyxl</w:t>
      </w:r>
      <w:proofErr w:type="spellEnd"/>
      <w:r>
        <w:t xml:space="preserve">: </w:t>
      </w:r>
      <w:proofErr w:type="spellStart"/>
      <w:r>
        <w:t>Manipulação</w:t>
      </w:r>
      <w:proofErr w:type="spellEnd"/>
      <w:r>
        <w:t xml:space="preserve"> de dados.</w:t>
      </w:r>
    </w:p>
    <w:p w14:paraId="63E36E5D" w14:textId="2C69CD02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SQLAlchemy</w:t>
      </w:r>
      <w:proofErr w:type="spellEnd"/>
      <w:r>
        <w:t xml:space="preserve"> &amp; </w:t>
      </w:r>
      <w:proofErr w:type="spellStart"/>
      <w:r>
        <w:t>pyodbc</w:t>
      </w:r>
      <w:proofErr w:type="spellEnd"/>
      <w:r>
        <w:t xml:space="preserve">: </w:t>
      </w:r>
      <w:proofErr w:type="spellStart"/>
      <w:r>
        <w:t>Conexão</w:t>
      </w:r>
      <w:proofErr w:type="spellEnd"/>
      <w:r>
        <w:t xml:space="preserve"> com SQL Server.</w:t>
      </w:r>
    </w:p>
    <w:p w14:paraId="270DD74E" w14:textId="6458435A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Pywin32: </w:t>
      </w:r>
      <w:proofErr w:type="spellStart"/>
      <w:r>
        <w:t>Integração</w:t>
      </w:r>
      <w:proofErr w:type="spellEnd"/>
      <w:r>
        <w:t xml:space="preserve"> com Outlook.</w:t>
      </w:r>
    </w:p>
    <w:p w14:paraId="590985EE" w14:textId="4E4F3ECC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Tkinter</w:t>
      </w:r>
      <w:proofErr w:type="spellEnd"/>
      <w:r>
        <w:t xml:space="preserve">: Interface </w:t>
      </w:r>
      <w:proofErr w:type="spellStart"/>
      <w:r>
        <w:t>gráfica</w:t>
      </w:r>
      <w:proofErr w:type="spellEnd"/>
      <w:r>
        <w:t>.</w:t>
      </w:r>
    </w:p>
    <w:p w14:paraId="5D63D6F2" w14:textId="7F90B660" w:rsidR="009D3021" w:rsidRDefault="00797ABE">
      <w:proofErr w:type="spellStart"/>
      <w:r>
        <w:rPr>
          <w:b/>
          <w:sz w:val="28"/>
        </w:rPr>
        <w:t>Variáveis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Ambiente</w:t>
      </w:r>
      <w:proofErr w:type="spellEnd"/>
      <w:r w:rsidR="00107444">
        <w:rPr>
          <w:b/>
          <w:sz w:val="28"/>
        </w:rPr>
        <w:t xml:space="preserve"> (.env)</w:t>
      </w:r>
    </w:p>
    <w:p w14:paraId="5A39F9CC" w14:textId="6DB16CB2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DB_</w:t>
      </w:r>
      <w:proofErr w:type="gramStart"/>
      <w:r>
        <w:t>Server</w:t>
      </w:r>
      <w:proofErr w:type="spellEnd"/>
      <w:r w:rsidR="00107444">
        <w:t>;</w:t>
      </w:r>
      <w:proofErr w:type="gramEnd"/>
    </w:p>
    <w:p w14:paraId="7D30F8EC" w14:textId="4AA3D130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DB_</w:t>
      </w:r>
      <w:proofErr w:type="gramStart"/>
      <w:r>
        <w:t>Database</w:t>
      </w:r>
      <w:proofErr w:type="spellEnd"/>
      <w:r w:rsidR="00107444">
        <w:t>;</w:t>
      </w:r>
      <w:proofErr w:type="gramEnd"/>
    </w:p>
    <w:p w14:paraId="5ACA7290" w14:textId="099D0744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DB_</w:t>
      </w:r>
      <w:proofErr w:type="gramStart"/>
      <w:r>
        <w:t>User</w:t>
      </w:r>
      <w:proofErr w:type="spellEnd"/>
      <w:r w:rsidR="00107444">
        <w:t>;</w:t>
      </w:r>
      <w:proofErr w:type="gramEnd"/>
    </w:p>
    <w:p w14:paraId="2399EFD5" w14:textId="682C7399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DB_</w:t>
      </w:r>
      <w:proofErr w:type="gramStart"/>
      <w:r>
        <w:t>Password</w:t>
      </w:r>
      <w:proofErr w:type="spellEnd"/>
      <w:r w:rsidR="00107444">
        <w:t>;</w:t>
      </w:r>
      <w:proofErr w:type="gramEnd"/>
    </w:p>
    <w:p w14:paraId="639278F9" w14:textId="0C5BA1C2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Email_</w:t>
      </w:r>
      <w:proofErr w:type="gramStart"/>
      <w:r>
        <w:t>User</w:t>
      </w:r>
      <w:proofErr w:type="spellEnd"/>
      <w:r w:rsidR="00107444">
        <w:t>;</w:t>
      </w:r>
      <w:proofErr w:type="gramEnd"/>
    </w:p>
    <w:p w14:paraId="0537C3F3" w14:textId="3259358B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Email_Diretoria</w:t>
      </w:r>
      <w:proofErr w:type="spellEnd"/>
      <w:r w:rsidR="00107444">
        <w:t>.</w:t>
      </w:r>
    </w:p>
    <w:p w14:paraId="4764EC70" w14:textId="77777777" w:rsidR="009D3021" w:rsidRDefault="00797ABE">
      <w:r>
        <w:rPr>
          <w:b/>
          <w:sz w:val="28"/>
        </w:rPr>
        <w:lastRenderedPageBreak/>
        <w:t>6. Utilização</w:t>
      </w:r>
    </w:p>
    <w:p w14:paraId="05CF5025" w14:textId="0A0810F1" w:rsidR="009D3021" w:rsidRDefault="00797ABE" w:rsidP="00107444">
      <w:pPr>
        <w:pStyle w:val="PargrafodaLista"/>
        <w:numPr>
          <w:ilvl w:val="0"/>
          <w:numId w:val="12"/>
        </w:numPr>
      </w:pPr>
      <w:r>
        <w:t>Executar</w:t>
      </w:r>
      <w:r w:rsidR="005A0397">
        <w:t xml:space="preserve"> </w:t>
      </w:r>
      <w:proofErr w:type="gramStart"/>
      <w:r w:rsidR="005A0397">
        <w:t>interface</w:t>
      </w:r>
      <w:r w:rsidR="00107444">
        <w:t>;</w:t>
      </w:r>
      <w:proofErr w:type="gramEnd"/>
    </w:p>
    <w:p w14:paraId="7D424B8B" w14:textId="58CC94D0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Selecionar</w:t>
      </w:r>
      <w:proofErr w:type="spellEnd"/>
      <w:r w:rsidR="005A0397">
        <w:t xml:space="preserve"> </w:t>
      </w:r>
      <w:proofErr w:type="spellStart"/>
      <w:r w:rsidR="005A0397">
        <w:t>planilha</w:t>
      </w:r>
      <w:proofErr w:type="spellEnd"/>
      <w:r w:rsidR="005A0397">
        <w:t xml:space="preserve"> de </w:t>
      </w:r>
      <w:proofErr w:type="spellStart"/>
      <w:r w:rsidR="005A0397">
        <w:t>pendências</w:t>
      </w:r>
      <w:proofErr w:type="spellEnd"/>
      <w:r w:rsidR="005A0397">
        <w:t xml:space="preserve"> (</w:t>
      </w:r>
      <w:proofErr w:type="spellStart"/>
      <w:r w:rsidR="005A0397">
        <w:t>extraída</w:t>
      </w:r>
      <w:proofErr w:type="spellEnd"/>
      <w:r w:rsidR="005A0397">
        <w:t xml:space="preserve"> do site/Bradesco</w:t>
      </w:r>
      <w:proofErr w:type="gramStart"/>
      <w:r w:rsidR="005A0397">
        <w:t>)</w:t>
      </w:r>
      <w:r w:rsidR="00107444">
        <w:t>;</w:t>
      </w:r>
      <w:proofErr w:type="gramEnd"/>
    </w:p>
    <w:p w14:paraId="32DE6D85" w14:textId="3C49A2A6" w:rsidR="005A0397" w:rsidRDefault="005A0397" w:rsidP="00107444">
      <w:pPr>
        <w:pStyle w:val="PargrafodaLista"/>
        <w:numPr>
          <w:ilvl w:val="0"/>
          <w:numId w:val="12"/>
        </w:numPr>
      </w:pPr>
      <w:proofErr w:type="spellStart"/>
      <w:r>
        <w:t>Selecione</w:t>
      </w:r>
      <w:proofErr w:type="spellEnd"/>
      <w:r>
        <w:t xml:space="preserve"> a Base de </w:t>
      </w:r>
      <w:proofErr w:type="spellStart"/>
      <w:r>
        <w:t>Clientes</w:t>
      </w:r>
      <w:proofErr w:type="spellEnd"/>
      <w:r>
        <w:t xml:space="preserve"> </w:t>
      </w:r>
      <w:proofErr w:type="spellStart"/>
      <w:proofErr w:type="gramStart"/>
      <w:r>
        <w:t>atualizada</w:t>
      </w:r>
      <w:proofErr w:type="spellEnd"/>
      <w:r>
        <w:t>;</w:t>
      </w:r>
      <w:proofErr w:type="gramEnd"/>
    </w:p>
    <w:p w14:paraId="735904DC" w14:textId="37B10D13" w:rsidR="009D3021" w:rsidRDefault="00797ABE" w:rsidP="00107444">
      <w:pPr>
        <w:pStyle w:val="PargrafodaLista"/>
        <w:numPr>
          <w:ilvl w:val="0"/>
          <w:numId w:val="12"/>
        </w:numPr>
      </w:pPr>
      <w:proofErr w:type="spellStart"/>
      <w:r>
        <w:t>Confirmar</w:t>
      </w:r>
      <w:proofErr w:type="spellEnd"/>
      <w:r>
        <w:t xml:space="preserve"> </w:t>
      </w:r>
      <w:r w:rsidR="005A0397">
        <w:t xml:space="preserve">se </w:t>
      </w:r>
      <w:proofErr w:type="spellStart"/>
      <w:r w:rsidR="005A0397">
        <w:t>deseja</w:t>
      </w:r>
      <w:proofErr w:type="spellEnd"/>
      <w:r w:rsidR="005A0397">
        <w:t xml:space="preserve"> </w:t>
      </w:r>
      <w:proofErr w:type="spellStart"/>
      <w:r w:rsidR="005A0397">
        <w:t>realizar</w:t>
      </w:r>
      <w:proofErr w:type="spellEnd"/>
      <w:r w:rsidR="005A0397">
        <w:t xml:space="preserve"> o </w:t>
      </w:r>
      <w:proofErr w:type="spellStart"/>
      <w:r w:rsidR="005A0397">
        <w:t>envio</w:t>
      </w:r>
      <w:proofErr w:type="spellEnd"/>
      <w:r w:rsidR="005A0397">
        <w:t xml:space="preserve"> de e-mails </w:t>
      </w:r>
      <w:proofErr w:type="spellStart"/>
      <w:r w:rsidR="005A0397">
        <w:t>ao</w:t>
      </w:r>
      <w:proofErr w:type="spellEnd"/>
      <w:r w:rsidR="005A0397">
        <w:t xml:space="preserve"> final do </w:t>
      </w:r>
      <w:proofErr w:type="spellStart"/>
      <w:proofErr w:type="gramStart"/>
      <w:r w:rsidR="005A0397">
        <w:t>processamento</w:t>
      </w:r>
      <w:proofErr w:type="spellEnd"/>
      <w:r w:rsidR="00107444">
        <w:t>;</w:t>
      </w:r>
      <w:proofErr w:type="gramEnd"/>
    </w:p>
    <w:p w14:paraId="391C6562" w14:textId="5BF64AC7" w:rsidR="009D3021" w:rsidRDefault="00797ABE" w:rsidP="00107444">
      <w:pPr>
        <w:pStyle w:val="PargrafodaLista"/>
        <w:numPr>
          <w:ilvl w:val="0"/>
          <w:numId w:val="12"/>
        </w:numPr>
      </w:pPr>
      <w:r>
        <w:t xml:space="preserve">Validar outputs </w:t>
      </w:r>
      <w:proofErr w:type="spellStart"/>
      <w:r>
        <w:t>gerados</w:t>
      </w:r>
      <w:proofErr w:type="spellEnd"/>
      <w:r w:rsidR="005A0397">
        <w:t xml:space="preserve"> para </w:t>
      </w:r>
      <w:proofErr w:type="spellStart"/>
      <w:r w:rsidR="005A0397">
        <w:t>conferir</w:t>
      </w:r>
      <w:proofErr w:type="spellEnd"/>
      <w:r w:rsidR="005A0397">
        <w:t xml:space="preserve"> </w:t>
      </w:r>
      <w:proofErr w:type="spellStart"/>
      <w:r w:rsidR="005A0397">
        <w:t>os</w:t>
      </w:r>
      <w:proofErr w:type="spellEnd"/>
      <w:r w:rsidR="005A0397">
        <w:t xml:space="preserve"> </w:t>
      </w:r>
      <w:proofErr w:type="spellStart"/>
      <w:r w:rsidR="005A0397">
        <w:t>resultados</w:t>
      </w:r>
      <w:proofErr w:type="spellEnd"/>
      <w:r w:rsidR="005A0397">
        <w:t xml:space="preserve"> </w:t>
      </w:r>
      <w:proofErr w:type="spellStart"/>
      <w:r w:rsidR="005A0397">
        <w:t>processados</w:t>
      </w:r>
      <w:proofErr w:type="spellEnd"/>
      <w:r>
        <w:t>.</w:t>
      </w:r>
    </w:p>
    <w:sectPr w:rsidR="009D30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22E98"/>
    <w:multiLevelType w:val="hybridMultilevel"/>
    <w:tmpl w:val="6E58C370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04EFC"/>
    <w:multiLevelType w:val="hybridMultilevel"/>
    <w:tmpl w:val="993E85B6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66D27"/>
    <w:multiLevelType w:val="hybridMultilevel"/>
    <w:tmpl w:val="8870D6B4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150EB"/>
    <w:multiLevelType w:val="hybridMultilevel"/>
    <w:tmpl w:val="04C2F6FC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64F22"/>
    <w:multiLevelType w:val="hybridMultilevel"/>
    <w:tmpl w:val="89F2AEA8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72257"/>
    <w:multiLevelType w:val="hybridMultilevel"/>
    <w:tmpl w:val="2FA66C4A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46D07"/>
    <w:multiLevelType w:val="hybridMultilevel"/>
    <w:tmpl w:val="02CEE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527A3"/>
    <w:multiLevelType w:val="hybridMultilevel"/>
    <w:tmpl w:val="C892259A"/>
    <w:lvl w:ilvl="0" w:tplc="EBF0F2F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218138">
    <w:abstractNumId w:val="8"/>
  </w:num>
  <w:num w:numId="2" w16cid:durableId="1269199520">
    <w:abstractNumId w:val="6"/>
  </w:num>
  <w:num w:numId="3" w16cid:durableId="1419256099">
    <w:abstractNumId w:val="5"/>
  </w:num>
  <w:num w:numId="4" w16cid:durableId="1316640070">
    <w:abstractNumId w:val="4"/>
  </w:num>
  <w:num w:numId="5" w16cid:durableId="1544252397">
    <w:abstractNumId w:val="7"/>
  </w:num>
  <w:num w:numId="6" w16cid:durableId="3636981">
    <w:abstractNumId w:val="3"/>
  </w:num>
  <w:num w:numId="7" w16cid:durableId="1693263146">
    <w:abstractNumId w:val="2"/>
  </w:num>
  <w:num w:numId="8" w16cid:durableId="1694263838">
    <w:abstractNumId w:val="1"/>
  </w:num>
  <w:num w:numId="9" w16cid:durableId="466823427">
    <w:abstractNumId w:val="0"/>
  </w:num>
  <w:num w:numId="10" w16cid:durableId="516432506">
    <w:abstractNumId w:val="15"/>
  </w:num>
  <w:num w:numId="11" w16cid:durableId="1507937820">
    <w:abstractNumId w:val="13"/>
  </w:num>
  <w:num w:numId="12" w16cid:durableId="2140996717">
    <w:abstractNumId w:val="12"/>
  </w:num>
  <w:num w:numId="13" w16cid:durableId="2041124251">
    <w:abstractNumId w:val="9"/>
  </w:num>
  <w:num w:numId="14" w16cid:durableId="828061698">
    <w:abstractNumId w:val="16"/>
  </w:num>
  <w:num w:numId="15" w16cid:durableId="179899928">
    <w:abstractNumId w:val="14"/>
  </w:num>
  <w:num w:numId="16" w16cid:durableId="497767467">
    <w:abstractNumId w:val="11"/>
  </w:num>
  <w:num w:numId="17" w16cid:durableId="217087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444"/>
    <w:rsid w:val="0015074B"/>
    <w:rsid w:val="0029639D"/>
    <w:rsid w:val="00326F90"/>
    <w:rsid w:val="003802D2"/>
    <w:rsid w:val="005A0397"/>
    <w:rsid w:val="00797ABE"/>
    <w:rsid w:val="008A58F3"/>
    <w:rsid w:val="009D3021"/>
    <w:rsid w:val="00AA1D8D"/>
    <w:rsid w:val="00B47730"/>
    <w:rsid w:val="00BA39D5"/>
    <w:rsid w:val="00CB0664"/>
    <w:rsid w:val="00D67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A0DD0"/>
  <w14:defaultImageDpi w14:val="300"/>
  <w15:docId w15:val="{F976F0B9-321C-438C-A7A9-0FE630BF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ECA3137FF63B4B972A4DB9AC66242C" ma:contentTypeVersion="12" ma:contentTypeDescription="Crie um novo documento." ma:contentTypeScope="" ma:versionID="7f10d7e429b8ed515a5ba3f73ab79381">
  <xsd:schema xmlns:xsd="http://www.w3.org/2001/XMLSchema" xmlns:xs="http://www.w3.org/2001/XMLSchema" xmlns:p="http://schemas.microsoft.com/office/2006/metadata/properties" xmlns:ns3="2e49eb72-ad85-4da6-8a3b-0810104ead19" targetNamespace="http://schemas.microsoft.com/office/2006/metadata/properties" ma:root="true" ma:fieldsID="02b0588cc3d86717ca50b2b4ba46ce83" ns3:_="">
    <xsd:import namespace="2e49eb72-ad85-4da6-8a3b-0810104ead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9eb72-ad85-4da6-8a3b-0810104ead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9eb72-ad85-4da6-8a3b-0810104ead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F8E966-700B-4F25-9C1B-1A16D5EFA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9eb72-ad85-4da6-8a3b-0810104ead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878111-1B62-41D7-B1C8-A4A17D6E148A}">
  <ds:schemaRefs>
    <ds:schemaRef ds:uri="http://schemas.microsoft.com/office/2006/metadata/properties"/>
    <ds:schemaRef ds:uri="http://schemas.microsoft.com/office/infopath/2007/PartnerControls"/>
    <ds:schemaRef ds:uri="2e49eb72-ad85-4da6-8a3b-0810104ead19"/>
  </ds:schemaRefs>
</ds:datastoreItem>
</file>

<file path=customXml/itemProps4.xml><?xml version="1.0" encoding="utf-8"?>
<ds:datastoreItem xmlns:ds="http://schemas.openxmlformats.org/officeDocument/2006/customXml" ds:itemID="{4B0CFE2D-9EFA-44B6-A64F-2E596D7997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2658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Costa Cavalcante</cp:lastModifiedBy>
  <cp:revision>3</cp:revision>
  <dcterms:created xsi:type="dcterms:W3CDTF">2026-03-30T14:54:00Z</dcterms:created>
  <dcterms:modified xsi:type="dcterms:W3CDTF">2026-03-30T14:55:00Z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0x01010003ECA3137FF63B4B972A4DB9AC66242C</vt:lpwstr>
  </property>
</Properties>
</file>